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TrimTime – Master Product &amp; Technical Documentation</w:t>
      </w:r>
    </w:p>
    <w:p>
      <w:pPr>
        <w:pStyle w:val="Heading1"/>
      </w:pPr>
      <w:r>
        <w:t>1. Product Overview</w:t>
      </w:r>
    </w:p>
    <w:p>
      <w:r>
        <w:t>TrimTime is a QR-based barber shop queue and booking management SaaS platform designed for small and medium barber shops.</w:t>
      </w:r>
    </w:p>
    <w:p>
      <w:r>
        <w:t>Customers scan a QR code at the shop, register in the system, join a digital queue, book services, and track waiting time in real time.</w:t>
      </w:r>
    </w:p>
    <w:p>
      <w:r>
        <w:t>Shop owners manage queue, staff, services, bookings, revenue, expenses and marketing through a dashboard.</w:t>
      </w:r>
    </w:p>
    <w:p/>
    <w:p>
      <w:r>
        <w:t>Target Market: Small and Medium Barber Shops in India</w:t>
      </w:r>
    </w:p>
    <w:p>
      <w:r>
        <w:t>Business Model: Monthly SaaS subscription + optional payment commissions</w:t>
      </w:r>
    </w:p>
    <w:p>
      <w:pPr>
        <w:pStyle w:val="Heading1"/>
      </w:pPr>
      <w:r>
        <w:t>2. Core Product Idea</w:t>
      </w:r>
    </w:p>
    <w:p>
      <w:r>
        <w:t>Customer scans QR → registers → joins queue → books service → tracks waiting time.</w:t>
      </w:r>
    </w:p>
    <w:p/>
    <w:p>
      <w:r>
        <w:t>Benefits:</w:t>
      </w:r>
    </w:p>
    <w:p>
      <w:r>
        <w:t>• Removes physical waiting lines</w:t>
      </w:r>
    </w:p>
    <w:p>
      <w:r>
        <w:t>• Improves barber shop efficiency</w:t>
      </w:r>
    </w:p>
    <w:p>
      <w:r>
        <w:t>• Provides real-time queue transparency</w:t>
      </w:r>
    </w:p>
    <w:p>
      <w:r>
        <w:t>• Enables data-driven shop management</w:t>
      </w:r>
    </w:p>
    <w:p>
      <w:pPr>
        <w:pStyle w:val="Heading1"/>
      </w:pPr>
      <w:r>
        <w:t>3. Technology Stack</w:t>
      </w:r>
    </w:p>
    <w:p>
      <w:r>
        <w:t>Frontend Dashboard: Angular 17</w:t>
      </w:r>
    </w:p>
    <w:p>
      <w:r>
        <w:t>UI Framework: Bootstrap 5 + PrimeNG</w:t>
      </w:r>
    </w:p>
    <w:p>
      <w:r>
        <w:t>Customer Mobile App: Angular + Ionic + Capacitor</w:t>
      </w:r>
    </w:p>
    <w:p>
      <w:r>
        <w:t>Backend: Node.js + NestJS</w:t>
      </w:r>
    </w:p>
    <w:p>
      <w:r>
        <w:t>API Layer: GraphQL</w:t>
      </w:r>
    </w:p>
    <w:p>
      <w:r>
        <w:t>ORM: Prisma ORM</w:t>
      </w:r>
    </w:p>
    <w:p>
      <w:r>
        <w:t>Database: PostgreSQL</w:t>
      </w:r>
    </w:p>
    <w:p>
      <w:r>
        <w:t>Queue Engine: Redis</w:t>
      </w:r>
    </w:p>
    <w:p>
      <w:r>
        <w:t>Realtime Updates: GraphQL Subscriptions</w:t>
      </w:r>
    </w:p>
    <w:p>
      <w:r>
        <w:t>Infrastructure: Docker, Nx Monorepo, AWS/GCP</w:t>
      </w:r>
    </w:p>
    <w:p>
      <w:pPr>
        <w:pStyle w:val="Heading1"/>
      </w:pPr>
      <w:r>
        <w:t>4. System Architecture</w:t>
      </w:r>
    </w:p>
    <w:p>
      <w:r>
        <w:t>Customer Mobile App (Ionic + Angular)</w:t>
      </w:r>
    </w:p>
    <w:p>
      <w:r>
        <w:t xml:space="preserve">        │</w:t>
      </w:r>
    </w:p>
    <w:p>
      <w:r>
        <w:t xml:space="preserve">        │ GraphQL API</w:t>
      </w:r>
    </w:p>
    <w:p>
      <w:r>
        <w:t xml:space="preserve">        ▼</w:t>
      </w:r>
    </w:p>
    <w:p>
      <w:r>
        <w:t>NestJS Backend API</w:t>
      </w:r>
    </w:p>
    <w:p>
      <w:r>
        <w:t xml:space="preserve">        │</w:t>
      </w:r>
    </w:p>
    <w:p>
      <w:r>
        <w:t xml:space="preserve">        ├── PostgreSQL (Data storage)</w:t>
      </w:r>
    </w:p>
    <w:p>
      <w:r>
        <w:t xml:space="preserve">        │</w:t>
      </w:r>
    </w:p>
    <w:p>
      <w:r>
        <w:t xml:space="preserve">        └── Redis (Queue Engine)</w:t>
      </w:r>
    </w:p>
    <w:p/>
    <w:p>
      <w:r>
        <w:t>Admin Dashboard (Angular)</w:t>
      </w:r>
    </w:p>
    <w:p>
      <w:r>
        <w:t>Queue Display Screen (Shop TV)</w:t>
      </w:r>
    </w:p>
    <w:p>
      <w:pPr>
        <w:pStyle w:val="Heading1"/>
      </w:pPr>
      <w:r>
        <w:t>5. Multi-Tenant SaaS Architecture</w:t>
      </w:r>
    </w:p>
    <w:p>
      <w:r>
        <w:t xml:space="preserve">TrimTime supports multiple barber shops on a single platform. </w:t>
      </w:r>
    </w:p>
    <w:p>
      <w:r>
        <w:t>All tenant data is isolated using shopId.</w:t>
      </w:r>
    </w:p>
    <w:p/>
    <w:p>
      <w:r>
        <w:t>Example:</w:t>
      </w:r>
    </w:p>
    <w:p>
      <w:r>
        <w:t>Shop A → Branch 1, Branch 2</w:t>
      </w:r>
    </w:p>
    <w:p>
      <w:r>
        <w:t>Shop B → Branch 1</w:t>
      </w:r>
    </w:p>
    <w:p>
      <w:r>
        <w:t>Shop C → Branch 1</w:t>
      </w:r>
    </w:p>
    <w:p>
      <w:pPr>
        <w:pStyle w:val="Heading1"/>
      </w:pPr>
      <w:r>
        <w:t>6. User Roles</w:t>
      </w:r>
    </w:p>
    <w:p>
      <w:r>
        <w:t>CUSTOMER</w:t>
      </w:r>
    </w:p>
    <w:p>
      <w:r>
        <w:t>BARBER</w:t>
      </w:r>
    </w:p>
    <w:p>
      <w:r>
        <w:t>OWNER</w:t>
      </w:r>
    </w:p>
    <w:p>
      <w:r>
        <w:t>ADMIN</w:t>
      </w:r>
    </w:p>
    <w:p>
      <w:r>
        <w:t>PLATFORM_ADMIN</w:t>
      </w:r>
    </w:p>
    <w:p>
      <w:pPr>
        <w:pStyle w:val="Heading1"/>
      </w:pPr>
      <w:r>
        <w:t>7. Authentication System</w:t>
      </w:r>
    </w:p>
    <w:p>
      <w:r>
        <w:t>Customer Login → Mobile Number + OTP</w:t>
      </w:r>
    </w:p>
    <w:p>
      <w:r>
        <w:t>Owner/Staff Login → Username + Password</w:t>
      </w:r>
    </w:p>
    <w:p>
      <w:r>
        <w:t>Authentication handled via JWT tokens.</w:t>
      </w:r>
    </w:p>
    <w:p>
      <w:pPr>
        <w:pStyle w:val="Heading1"/>
      </w:pPr>
      <w:r>
        <w:t>8. Core Backend Modules</w:t>
      </w:r>
    </w:p>
    <w:p>
      <w:r>
        <w:t>Auth Module – OTP + JWT authentication</w:t>
      </w:r>
    </w:p>
    <w:p>
      <w:r>
        <w:t>Users Module – customer, staff and owner profiles</w:t>
      </w:r>
    </w:p>
    <w:p>
      <w:r>
        <w:t>Shops Module – barber shop management</w:t>
      </w:r>
    </w:p>
    <w:p>
      <w:r>
        <w:t>Staff Module – barber staff management</w:t>
      </w:r>
    </w:p>
    <w:p>
      <w:r>
        <w:t>Services Module – haircut, shave, spa etc</w:t>
      </w:r>
    </w:p>
    <w:p>
      <w:r>
        <w:t>Bookings Module – service bookings</w:t>
      </w:r>
    </w:p>
    <w:p>
      <w:r>
        <w:t>Queue Module – real-time queue management</w:t>
      </w:r>
    </w:p>
    <w:p>
      <w:r>
        <w:t>Finance Module – expenses, salaries and purchases</w:t>
      </w:r>
    </w:p>
    <w:p>
      <w:r>
        <w:t>Marketing Module – campaigns and offers</w:t>
      </w:r>
    </w:p>
    <w:p>
      <w:r>
        <w:t>Notifications Module – SMS / WhatsApp messaging</w:t>
      </w:r>
    </w:p>
    <w:p>
      <w:r>
        <w:t>Reports Module – analytics and reports</w:t>
      </w:r>
    </w:p>
    <w:p>
      <w:pPr>
        <w:pStyle w:val="Heading1"/>
      </w:pPr>
      <w:r>
        <w:t>9. Redis Queue Engine</w:t>
      </w:r>
    </w:p>
    <w:p>
      <w:r>
        <w:t>Redis handles queue operations and token generation.</w:t>
      </w:r>
    </w:p>
    <w:p/>
    <w:p>
      <w:r>
        <w:t>Example keys:</w:t>
      </w:r>
    </w:p>
    <w:p>
      <w:r>
        <w:t>queue:{shopId}:{branchId}</w:t>
      </w:r>
    </w:p>
    <w:p>
      <w:r>
        <w:t>ticketCounter:{shopId}</w:t>
      </w:r>
    </w:p>
    <w:p>
      <w:pPr>
        <w:pStyle w:val="Heading1"/>
      </w:pPr>
      <w:r>
        <w:t>10. Queue Engine Logic</w:t>
      </w:r>
    </w:p>
    <w:p>
      <w:r>
        <w:t>Customer joins queue → Token generated → WAITING</w:t>
      </w:r>
    </w:p>
    <w:p>
      <w:r>
        <w:t>Barber starts service → IN_PROGRESS</w:t>
      </w:r>
    </w:p>
    <w:p>
      <w:r>
        <w:t>Service completed → COMPLETED</w:t>
      </w:r>
    </w:p>
    <w:p>
      <w:pPr>
        <w:pStyle w:val="Heading1"/>
      </w:pPr>
      <w:r>
        <w:t>11. Customer Business Flow</w:t>
      </w:r>
    </w:p>
    <w:p>
      <w:r>
        <w:t>Scan QR → Register → Join Queue</w:t>
      </w:r>
    </w:p>
    <w:p>
      <w:r>
        <w:t>Select Service → Select Barber → Confirm Booking</w:t>
      </w:r>
    </w:p>
    <w:p>
      <w:r>
        <w:t>Track Queue → Pay → Rate Service</w:t>
      </w:r>
    </w:p>
    <w:p>
      <w:pPr>
        <w:pStyle w:val="Heading1"/>
      </w:pPr>
      <w:r>
        <w:t>12. Barber Owner Flow</w:t>
      </w:r>
    </w:p>
    <w:p>
      <w:r>
        <w:t>Owner registers shop</w:t>
      </w:r>
    </w:p>
    <w:p>
      <w:r>
        <w:t>Configures services and staff</w:t>
      </w:r>
    </w:p>
    <w:p>
      <w:r>
        <w:t>Manages queue</w:t>
      </w:r>
    </w:p>
    <w:p>
      <w:r>
        <w:t>Tracks revenue and staff performance</w:t>
      </w:r>
    </w:p>
    <w:p>
      <w:pPr>
        <w:pStyle w:val="Heading1"/>
      </w:pPr>
      <w:r>
        <w:t>13. Financial Management</w:t>
      </w:r>
    </w:p>
    <w:p>
      <w:r>
        <w:t>Expense tracking (rent, electricity, maintenance)</w:t>
      </w:r>
    </w:p>
    <w:p>
      <w:r>
        <w:t>Staff salary management</w:t>
      </w:r>
    </w:p>
    <w:p>
      <w:r>
        <w:t>Purchase tracking</w:t>
      </w:r>
    </w:p>
    <w:p>
      <w:r>
        <w:t>Financial dashboard showing revenue, expenses and profit</w:t>
      </w:r>
    </w:p>
    <w:p>
      <w:pPr>
        <w:pStyle w:val="Heading1"/>
      </w:pPr>
      <w:r>
        <w:t>14. Queue Display Screen</w:t>
      </w:r>
    </w:p>
    <w:p>
      <w:r>
        <w:t>Displays live queue in the shop.</w:t>
      </w:r>
    </w:p>
    <w:p/>
    <w:p>
      <w:r>
        <w:t>Example:</w:t>
      </w:r>
    </w:p>
    <w:p>
      <w:r>
        <w:t>NOW SERVING: A12</w:t>
      </w:r>
    </w:p>
    <w:p>
      <w:r>
        <w:t>NEXT: A13</w:t>
      </w:r>
    </w:p>
    <w:p>
      <w:r>
        <w:t>NEXT: A14</w:t>
      </w:r>
    </w:p>
    <w:p>
      <w:pPr>
        <w:pStyle w:val="Heading1"/>
      </w:pPr>
      <w:r>
        <w:t>15. Cloud Deployment</w:t>
      </w:r>
    </w:p>
    <w:p>
      <w:r>
        <w:t>Client Apps → Load Balancer → NestJS API → PostgreSQL + Redis</w:t>
      </w:r>
    </w:p>
    <w:p>
      <w:r>
        <w:t>External integrations: SMS, WhatsApp API, Payment Gateway, Cloud Storage</w:t>
      </w:r>
    </w:p>
    <w:p>
      <w:pPr>
        <w:pStyle w:val="Heading1"/>
      </w:pPr>
      <w:r>
        <w:t>16. Development Roadmap</w:t>
      </w:r>
    </w:p>
    <w:p>
      <w:r>
        <w:t>Phase 1: QR queue system, customer booking, owner dashboard</w:t>
      </w:r>
    </w:p>
    <w:p>
      <w:r>
        <w:t>Phase 2: Online payments, marketing automation, analytics</w:t>
      </w:r>
    </w:p>
    <w:p>
      <w:r>
        <w:t>Phase 3: Multi-city scaling, microservices architecture</w:t>
      </w:r>
    </w:p>
    <w:p>
      <w:pPr>
        <w:pStyle w:val="Heading1"/>
      </w:pPr>
      <w:r>
        <w:t>17. AI Assisted Development</w:t>
      </w:r>
    </w:p>
    <w:p>
      <w:r>
        <w:t>Claude Code – backend architecture and API logic</w:t>
      </w:r>
    </w:p>
    <w:p>
      <w:r>
        <w:t>Cursor AI – frontend UI and Angular components</w:t>
      </w:r>
    </w:p>
    <w:p>
      <w:pPr>
        <w:pStyle w:val="Heading1"/>
      </w:pPr>
      <w:r>
        <w:t>18. Repository Structure</w:t>
      </w:r>
    </w:p>
    <w:p>
      <w:r>
        <w:t>apps/</w:t>
      </w:r>
    </w:p>
    <w:p>
      <w:r>
        <w:t xml:space="preserve">   api</w:t>
      </w:r>
    </w:p>
    <w:p>
      <w:r>
        <w:t xml:space="preserve">   admin-dashboard</w:t>
      </w:r>
    </w:p>
    <w:p>
      <w:r>
        <w:t xml:space="preserve">   customer-mobile</w:t>
      </w:r>
    </w:p>
    <w:p>
      <w:r>
        <w:t xml:space="preserve">   queue-display</w:t>
      </w:r>
    </w:p>
    <w:p/>
    <w:p>
      <w:r>
        <w:t>libs/</w:t>
      </w:r>
    </w:p>
    <w:p>
      <w:r>
        <w:t>prisma/</w:t>
      </w:r>
    </w:p>
    <w:p>
      <w:r>
        <w:t>docs/</w:t>
      </w:r>
    </w:p>
    <w:p>
      <w:pPr>
        <w:pStyle w:val="Heading1"/>
      </w:pPr>
      <w:r>
        <w:t>19. Revenue Model</w:t>
      </w:r>
    </w:p>
    <w:p>
      <w:r>
        <w:t>Free</w:t>
      </w:r>
    </w:p>
    <w:p>
      <w:r>
        <w:t>Pro</w:t>
      </w:r>
    </w:p>
    <w:p>
      <w:r>
        <w:t>Enterprise</w:t>
      </w:r>
    </w:p>
    <w:p/>
    <w:p>
      <w:r>
        <w:t>₹499 – ₹1499 per shop per month</w:t>
      </w:r>
    </w:p>
    <w:p>
      <w:r>
        <w:t>Additional revenue from payment commissions and premium analytics</w:t>
      </w:r>
    </w:p>
    <w:p>
      <w:pPr>
        <w:pStyle w:val="Heading1"/>
      </w:pPr>
      <w:r>
        <w:t>20. Current Development Status</w:t>
      </w:r>
    </w:p>
    <w:p>
      <w:r>
        <w:t>Backend Phase: Completed</w:t>
      </w:r>
    </w:p>
    <w:p>
      <w:r>
        <w:t>Frontend Phase: Starting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